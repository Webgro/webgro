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4F6FB"/>
  <w:body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2381"/>
        <w:gridCol w:w="907"/>
        <w:gridCol w:w="3288"/>
        <w:gridCol w:w="342"/>
      </w:tblGrid>
      <w:tr w:rsidR="00E95989" w14:paraId="5E880B12" w14:textId="77777777">
        <w:trPr>
          <w:gridAfter w:val="1"/>
          <w:wAfter w:w="342" w:type="dxa"/>
          <w:jc w:val="center"/>
        </w:trPr>
        <w:tc>
          <w:tcPr>
            <w:tcW w:w="5669" w:type="dxa"/>
            <w:gridSpan w:val="2"/>
            <w:shd w:val="clear" w:color="auto" w:fill="F4F6FB"/>
          </w:tcPr>
          <w:p w14:paraId="2718D22E" w14:textId="77777777" w:rsidR="00E95989" w:rsidRDefault="00000000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352F1EE9" wp14:editId="6BC19760">
                  <wp:extent cx="1620000" cy="5256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0000" cy="525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43FB82" w14:textId="77777777" w:rsidR="00E95989" w:rsidRDefault="00000000">
            <w:pPr>
              <w:spacing w:before="80" w:after="0"/>
            </w:pPr>
            <w:r>
              <w:rPr>
                <w:rFonts w:ascii="Consolas" w:hAnsi="Consolas" w:cs="Consolas"/>
                <w:color w:val="8B94A8"/>
                <w:spacing w:val="24"/>
                <w:sz w:val="14"/>
              </w:rPr>
              <w:t>AI-FIRST eCOMMERCE &amp; WORDPRESS AGENCY</w:t>
            </w:r>
          </w:p>
        </w:tc>
        <w:tc>
          <w:tcPr>
            <w:tcW w:w="4195" w:type="dxa"/>
            <w:gridSpan w:val="2"/>
            <w:shd w:val="clear" w:color="auto" w:fill="F4F6FB"/>
          </w:tcPr>
          <w:p w14:paraId="1114B166" w14:textId="77777777" w:rsidR="00E95989" w:rsidRDefault="00000000">
            <w:pPr>
              <w:spacing w:after="0"/>
              <w:jc w:val="right"/>
            </w:pPr>
            <w:r>
              <w:rPr>
                <w:rFonts w:ascii="Consolas" w:hAnsi="Consolas" w:cs="Consolas"/>
                <w:color w:val="2D8DFF"/>
                <w:spacing w:val="40"/>
                <w:sz w:val="18"/>
              </w:rPr>
              <w:t>[ INVOICE ]</w:t>
            </w:r>
          </w:p>
          <w:p w14:paraId="61E6639B" w14:textId="77777777" w:rsidR="00E95989" w:rsidRDefault="00E95989">
            <w:pPr>
              <w:spacing w:before="40" w:after="0"/>
              <w:jc w:val="right"/>
            </w:pPr>
            <w:fldSimple w:instr=" MERGEFIELD  InvoiceNumber  \* MERGEFORMAT ">
              <w:r>
                <w:rPr>
                  <w:rFonts w:ascii="Trebuchet MS" w:hAnsi="Trebuchet MS" w:cs="Trebuchet MS"/>
                  <w:b/>
                  <w:color w:val="07080C"/>
                  <w:sz w:val="48"/>
                </w:rPr>
                <w:t>«InvoiceNumber»</w:t>
              </w:r>
            </w:fldSimple>
          </w:p>
        </w:tc>
      </w:tr>
      <w:tr w:rsidR="00E95989" w14:paraId="0B00DB5B" w14:textId="77777777">
        <w:tblPrEx>
          <w:jc w:val="left"/>
        </w:tblPrEx>
        <w:tc>
          <w:tcPr>
            <w:tcW w:w="3288" w:type="dxa"/>
            <w:shd w:val="clear" w:color="auto" w:fill="2D8DFF"/>
          </w:tcPr>
          <w:p w14:paraId="241DA29C" w14:textId="77777777" w:rsidR="00E95989" w:rsidRDefault="00E95989">
            <w:pPr>
              <w:spacing w:after="0"/>
            </w:pPr>
          </w:p>
        </w:tc>
        <w:tc>
          <w:tcPr>
            <w:tcW w:w="3288" w:type="dxa"/>
            <w:gridSpan w:val="2"/>
            <w:shd w:val="clear" w:color="auto" w:fill="7C3AED"/>
          </w:tcPr>
          <w:p w14:paraId="1FF3F1D2" w14:textId="77777777" w:rsidR="00E95989" w:rsidRDefault="00E95989">
            <w:pPr>
              <w:spacing w:after="0"/>
            </w:pPr>
          </w:p>
        </w:tc>
        <w:tc>
          <w:tcPr>
            <w:tcW w:w="3288" w:type="dxa"/>
            <w:gridSpan w:val="2"/>
            <w:shd w:val="clear" w:color="auto" w:fill="00C9A7"/>
          </w:tcPr>
          <w:p w14:paraId="6C90D323" w14:textId="77777777" w:rsidR="00E95989" w:rsidRDefault="00E95989">
            <w:pPr>
              <w:spacing w:after="0"/>
            </w:pPr>
          </w:p>
        </w:tc>
      </w:tr>
    </w:tbl>
    <w:p w14:paraId="3AEBEC47" w14:textId="77777777" w:rsidR="00E95989" w:rsidRDefault="00E95989">
      <w:pPr>
        <w:spacing w:after="120"/>
      </w:pP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819"/>
        <w:gridCol w:w="5354"/>
      </w:tblGrid>
      <w:tr w:rsidR="00E95989" w14:paraId="46489E29" w14:textId="77777777" w:rsidTr="00180985">
        <w:tc>
          <w:tcPr>
            <w:tcW w:w="4819" w:type="dxa"/>
            <w:tcBorders>
              <w:left w:val="single" w:sz="16" w:space="0" w:color="2D8DFF"/>
            </w:tcBorders>
            <w:shd w:val="clear" w:color="auto" w:fill="FFFFFF"/>
          </w:tcPr>
          <w:p w14:paraId="07D43ECE" w14:textId="77777777" w:rsidR="00E95989" w:rsidRDefault="00000000">
            <w:pPr>
              <w:spacing w:before="160" w:after="40"/>
              <w:ind w:left="198"/>
            </w:pPr>
            <w:r>
              <w:rPr>
                <w:rFonts w:ascii="Consolas" w:hAnsi="Consolas" w:cs="Consolas"/>
                <w:color w:val="2D8DFF"/>
                <w:spacing w:val="32"/>
                <w:sz w:val="16"/>
              </w:rPr>
              <w:t>FROM</w:t>
            </w:r>
          </w:p>
          <w:p w14:paraId="747A2499" w14:textId="77777777" w:rsidR="00E95989" w:rsidRDefault="00000000">
            <w:pPr>
              <w:spacing w:after="20"/>
              <w:ind w:left="198"/>
            </w:pPr>
            <w:r>
              <w:rPr>
                <w:rFonts w:ascii="Trebuchet MS" w:hAnsi="Trebuchet MS" w:cs="Trebuchet MS"/>
                <w:b/>
                <w:color w:val="07080C"/>
                <w:sz w:val="24"/>
              </w:rPr>
              <w:t>Webgro Ltd</w:t>
            </w:r>
          </w:p>
          <w:p w14:paraId="0CDAF187" w14:textId="77777777" w:rsidR="00E95989" w:rsidRDefault="00000000">
            <w:pPr>
              <w:spacing w:after="20"/>
              <w:ind w:left="198"/>
            </w:pPr>
            <w:r>
              <w:rPr>
                <w:rFonts w:ascii="Calibri" w:hAnsi="Calibri" w:cs="Calibri"/>
                <w:color w:val="525B6E"/>
                <w:sz w:val="18"/>
              </w:rPr>
              <w:t>12 Longshot Lane</w:t>
            </w:r>
          </w:p>
          <w:p w14:paraId="467089C1" w14:textId="77777777" w:rsidR="00E95989" w:rsidRDefault="00000000">
            <w:pPr>
              <w:spacing w:after="20"/>
              <w:ind w:left="198"/>
            </w:pPr>
            <w:r>
              <w:rPr>
                <w:rFonts w:ascii="Calibri" w:hAnsi="Calibri" w:cs="Calibri"/>
                <w:color w:val="525B6E"/>
                <w:sz w:val="18"/>
              </w:rPr>
              <w:t>Bracknell, Berkshire, RG12 1RL</w:t>
            </w:r>
          </w:p>
          <w:p w14:paraId="6661966A" w14:textId="77777777" w:rsidR="00E95989" w:rsidRDefault="00000000">
            <w:pPr>
              <w:spacing w:after="20"/>
              <w:ind w:left="198"/>
            </w:pPr>
            <w:r>
              <w:rPr>
                <w:rFonts w:ascii="Calibri" w:hAnsi="Calibri" w:cs="Calibri"/>
                <w:color w:val="525B6E"/>
                <w:sz w:val="18"/>
              </w:rPr>
              <w:t>United Kingdom</w:t>
            </w:r>
          </w:p>
          <w:p w14:paraId="237FA35C" w14:textId="77777777" w:rsidR="00E95989" w:rsidRDefault="00E95989" w:rsidP="00180985">
            <w:pPr>
              <w:spacing w:after="20"/>
              <w:ind w:left="198"/>
            </w:pPr>
          </w:p>
        </w:tc>
        <w:tc>
          <w:tcPr>
            <w:tcW w:w="5354" w:type="dxa"/>
            <w:tcBorders>
              <w:left w:val="single" w:sz="16" w:space="0" w:color="7C3AED"/>
            </w:tcBorders>
            <w:shd w:val="clear" w:color="auto" w:fill="FFFFFF"/>
          </w:tcPr>
          <w:p w14:paraId="72AAC594" w14:textId="77777777" w:rsidR="00E95989" w:rsidRDefault="00000000">
            <w:pPr>
              <w:spacing w:before="160" w:after="40"/>
              <w:ind w:left="198"/>
            </w:pPr>
            <w:r>
              <w:rPr>
                <w:rFonts w:ascii="Consolas" w:hAnsi="Consolas" w:cs="Consolas"/>
                <w:color w:val="7C3AED"/>
                <w:spacing w:val="32"/>
                <w:sz w:val="16"/>
              </w:rPr>
              <w:t>BILL TO</w:t>
            </w:r>
          </w:p>
          <w:p w14:paraId="1C6AB1B5" w14:textId="77777777" w:rsidR="00E95989" w:rsidRDefault="00E95989">
            <w:pPr>
              <w:spacing w:after="20"/>
              <w:ind w:left="198"/>
            </w:pPr>
            <w:fldSimple w:instr=" MERGEFIELD  ContactName  \* MERGEFORMAT ">
              <w:r>
                <w:rPr>
                  <w:rFonts w:ascii="Trebuchet MS" w:hAnsi="Trebuchet MS" w:cs="Trebuchet MS"/>
                  <w:b/>
                  <w:color w:val="07080C"/>
                  <w:sz w:val="24"/>
                </w:rPr>
                <w:t>«ContactName»</w:t>
              </w:r>
            </w:fldSimple>
          </w:p>
          <w:p w14:paraId="443038A8" w14:textId="77777777" w:rsidR="00E95989" w:rsidRDefault="00E95989">
            <w:pPr>
              <w:spacing w:after="20"/>
              <w:ind w:left="198"/>
            </w:pPr>
            <w:fldSimple w:instr=" MERGEFIELD  ContactPostalAddress  \* MERGEFORMAT ">
              <w:r>
                <w:rPr>
                  <w:rFonts w:ascii="Calibri" w:hAnsi="Calibri" w:cs="Calibri"/>
                  <w:color w:val="525B6E"/>
                  <w:sz w:val="18"/>
                </w:rPr>
                <w:t>«ContactPostalAddress»</w:t>
              </w:r>
            </w:fldSimple>
          </w:p>
          <w:p w14:paraId="4C1B16DB" w14:textId="77777777" w:rsidR="00E95989" w:rsidRDefault="00E95989" w:rsidP="00180985">
            <w:pPr>
              <w:spacing w:after="20"/>
              <w:ind w:left="198"/>
            </w:pPr>
          </w:p>
        </w:tc>
      </w:tr>
    </w:tbl>
    <w:p w14:paraId="6AE85320" w14:textId="77777777" w:rsidR="00E95989" w:rsidRDefault="00E95989">
      <w:pPr>
        <w:spacing w:after="40"/>
      </w:pP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597"/>
      </w:tblGrid>
      <w:tr w:rsidR="00E95989" w14:paraId="56B9C64E" w14:textId="77777777" w:rsidTr="00180985">
        <w:tc>
          <w:tcPr>
            <w:tcW w:w="3288" w:type="dxa"/>
            <w:tcBorders>
              <w:top w:val="single" w:sz="6" w:space="0" w:color="E6EAF2"/>
            </w:tcBorders>
            <w:shd w:val="clear" w:color="auto" w:fill="FFFFFF"/>
          </w:tcPr>
          <w:p w14:paraId="6DC9D05C" w14:textId="77777777" w:rsidR="00E95989" w:rsidRDefault="00000000">
            <w:pPr>
              <w:spacing w:before="120" w:after="40"/>
              <w:ind w:left="198"/>
            </w:pPr>
            <w:r>
              <w:rPr>
                <w:rFonts w:ascii="Consolas" w:hAnsi="Consolas" w:cs="Consolas"/>
                <w:color w:val="2D8DFF"/>
                <w:spacing w:val="32"/>
                <w:sz w:val="14"/>
              </w:rPr>
              <w:t>ISSUED</w:t>
            </w:r>
          </w:p>
        </w:tc>
        <w:tc>
          <w:tcPr>
            <w:tcW w:w="3288" w:type="dxa"/>
            <w:tcBorders>
              <w:top w:val="single" w:sz="6" w:space="0" w:color="E6EAF2"/>
            </w:tcBorders>
            <w:shd w:val="clear" w:color="auto" w:fill="FFFFFF"/>
          </w:tcPr>
          <w:p w14:paraId="724B3C40" w14:textId="77777777" w:rsidR="00E95989" w:rsidRDefault="00000000">
            <w:pPr>
              <w:spacing w:before="120" w:after="40"/>
              <w:ind w:left="198"/>
            </w:pPr>
            <w:r>
              <w:rPr>
                <w:rFonts w:ascii="Consolas" w:hAnsi="Consolas" w:cs="Consolas"/>
                <w:color w:val="7C3AED"/>
                <w:spacing w:val="32"/>
                <w:sz w:val="14"/>
              </w:rPr>
              <w:t>DUE</w:t>
            </w:r>
          </w:p>
        </w:tc>
        <w:tc>
          <w:tcPr>
            <w:tcW w:w="3597" w:type="dxa"/>
            <w:tcBorders>
              <w:top w:val="single" w:sz="6" w:space="0" w:color="E6EAF2"/>
            </w:tcBorders>
            <w:shd w:val="clear" w:color="auto" w:fill="FFFFFF"/>
          </w:tcPr>
          <w:p w14:paraId="4B535391" w14:textId="77777777" w:rsidR="00E95989" w:rsidRDefault="00000000">
            <w:pPr>
              <w:spacing w:before="120" w:after="40"/>
              <w:ind w:left="198"/>
            </w:pPr>
            <w:r>
              <w:rPr>
                <w:rFonts w:ascii="Consolas" w:hAnsi="Consolas" w:cs="Consolas"/>
                <w:color w:val="00C9A7"/>
                <w:spacing w:val="32"/>
                <w:sz w:val="14"/>
              </w:rPr>
              <w:t>REFERENCE</w:t>
            </w:r>
          </w:p>
        </w:tc>
      </w:tr>
      <w:tr w:rsidR="00E95989" w14:paraId="7561A699" w14:textId="77777777" w:rsidTr="00180985">
        <w:tc>
          <w:tcPr>
            <w:tcW w:w="3288" w:type="dxa"/>
            <w:tcBorders>
              <w:bottom w:val="single" w:sz="6" w:space="0" w:color="E6EAF2"/>
            </w:tcBorders>
            <w:shd w:val="clear" w:color="auto" w:fill="FFFFFF"/>
          </w:tcPr>
          <w:p w14:paraId="2FF97601" w14:textId="77777777" w:rsidR="00E95989" w:rsidRDefault="00000000">
            <w:pPr>
              <w:spacing w:after="120"/>
              <w:ind w:left="198"/>
            </w:pPr>
            <w:r>
              <w:fldChar w:fldCharType="begin"/>
            </w:r>
            <w:r>
              <w:instrText xml:space="preserve"> MERGEFIELD  InvoiceDate  \@ "dd MMM yyyy"  \* MERGEFORMAT </w:instrText>
            </w:r>
            <w:r>
              <w:fldChar w:fldCharType="separate"/>
            </w:r>
            <w:r>
              <w:rPr>
                <w:rFonts w:ascii="Trebuchet MS" w:hAnsi="Trebuchet MS" w:cs="Trebuchet MS"/>
                <w:b/>
                <w:color w:val="07080C"/>
                <w:sz w:val="24"/>
              </w:rPr>
              <w:t>«InvoiceDate»</w:t>
            </w:r>
            <w:r>
              <w:rPr>
                <w:rFonts w:ascii="Trebuchet MS" w:hAnsi="Trebuchet MS" w:cs="Trebuchet MS"/>
                <w:b/>
                <w:color w:val="07080C"/>
                <w:sz w:val="24"/>
              </w:rPr>
              <w:fldChar w:fldCharType="end"/>
            </w:r>
          </w:p>
        </w:tc>
        <w:tc>
          <w:tcPr>
            <w:tcW w:w="3288" w:type="dxa"/>
            <w:tcBorders>
              <w:bottom w:val="single" w:sz="6" w:space="0" w:color="E6EAF2"/>
            </w:tcBorders>
            <w:shd w:val="clear" w:color="auto" w:fill="FFFFFF"/>
          </w:tcPr>
          <w:p w14:paraId="1030CBC6" w14:textId="77777777" w:rsidR="00E95989" w:rsidRDefault="00000000">
            <w:pPr>
              <w:spacing w:after="120"/>
              <w:ind w:left="198"/>
            </w:pPr>
            <w:r>
              <w:fldChar w:fldCharType="begin"/>
            </w:r>
            <w:r>
              <w:instrText xml:space="preserve"> MERGEFIELD  InvoiceDueDate  \@ "dd MMM yyyy"  \* MERGEFORMAT </w:instrText>
            </w:r>
            <w:r>
              <w:fldChar w:fldCharType="separate"/>
            </w:r>
            <w:r>
              <w:rPr>
                <w:rFonts w:ascii="Trebuchet MS" w:hAnsi="Trebuchet MS" w:cs="Trebuchet MS"/>
                <w:b/>
                <w:color w:val="07080C"/>
                <w:sz w:val="24"/>
              </w:rPr>
              <w:t>«InvoiceDueDate»</w:t>
            </w:r>
            <w:r>
              <w:rPr>
                <w:rFonts w:ascii="Trebuchet MS" w:hAnsi="Trebuchet MS" w:cs="Trebuchet MS"/>
                <w:b/>
                <w:color w:val="07080C"/>
                <w:sz w:val="24"/>
              </w:rPr>
              <w:fldChar w:fldCharType="end"/>
            </w:r>
          </w:p>
        </w:tc>
        <w:tc>
          <w:tcPr>
            <w:tcW w:w="3597" w:type="dxa"/>
            <w:tcBorders>
              <w:bottom w:val="single" w:sz="6" w:space="0" w:color="E6EAF2"/>
            </w:tcBorders>
            <w:shd w:val="clear" w:color="auto" w:fill="FFFFFF"/>
          </w:tcPr>
          <w:p w14:paraId="3B062261" w14:textId="77777777" w:rsidR="00E95989" w:rsidRDefault="00E95989">
            <w:pPr>
              <w:spacing w:after="120"/>
              <w:ind w:left="198"/>
            </w:pPr>
            <w:fldSimple w:instr=" MERGEFIELD  Reference  \* MERGEFORMAT ">
              <w:r>
                <w:rPr>
                  <w:rFonts w:ascii="Trebuchet MS" w:hAnsi="Trebuchet MS" w:cs="Trebuchet MS"/>
                  <w:b/>
                  <w:color w:val="07080C"/>
                  <w:sz w:val="24"/>
                </w:rPr>
                <w:t>«Reference»</w:t>
              </w:r>
            </w:fldSimple>
          </w:p>
        </w:tc>
      </w:tr>
    </w:tbl>
    <w:p w14:paraId="3E4120BC" w14:textId="77777777" w:rsidR="00E95989" w:rsidRDefault="00E95989">
      <w:pPr>
        <w:spacing w:after="80"/>
      </w:pP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386"/>
        <w:gridCol w:w="1191"/>
        <w:gridCol w:w="1587"/>
        <w:gridCol w:w="2009"/>
      </w:tblGrid>
      <w:tr w:rsidR="00E95989" w14:paraId="7B1190DC" w14:textId="77777777" w:rsidTr="00180985">
        <w:tc>
          <w:tcPr>
            <w:tcW w:w="5386" w:type="dxa"/>
            <w:tcBorders>
              <w:bottom w:val="single" w:sz="10" w:space="0" w:color="07080C"/>
            </w:tcBorders>
            <w:shd w:val="clear" w:color="auto" w:fill="FFFFFF"/>
            <w:vAlign w:val="center"/>
          </w:tcPr>
          <w:p w14:paraId="6391AE60" w14:textId="77777777" w:rsidR="00E95989" w:rsidRDefault="00000000">
            <w:pPr>
              <w:spacing w:before="100" w:after="100"/>
              <w:ind w:left="142"/>
            </w:pPr>
            <w:r>
              <w:rPr>
                <w:rFonts w:ascii="Consolas" w:hAnsi="Consolas" w:cs="Consolas"/>
                <w:b/>
                <w:color w:val="07080C"/>
                <w:spacing w:val="28"/>
                <w:sz w:val="16"/>
              </w:rPr>
              <w:t>DESCRIPTION</w:t>
            </w:r>
          </w:p>
        </w:tc>
        <w:tc>
          <w:tcPr>
            <w:tcW w:w="1191" w:type="dxa"/>
            <w:tcBorders>
              <w:bottom w:val="single" w:sz="10" w:space="0" w:color="07080C"/>
            </w:tcBorders>
            <w:shd w:val="clear" w:color="auto" w:fill="FFFFFF"/>
            <w:vAlign w:val="center"/>
          </w:tcPr>
          <w:p w14:paraId="66DB9029" w14:textId="77777777" w:rsidR="00E95989" w:rsidRDefault="00000000">
            <w:pPr>
              <w:spacing w:before="100" w:after="100"/>
              <w:ind w:right="142"/>
              <w:jc w:val="right"/>
            </w:pPr>
            <w:r>
              <w:rPr>
                <w:rFonts w:ascii="Consolas" w:hAnsi="Consolas" w:cs="Consolas"/>
                <w:b/>
                <w:color w:val="07080C"/>
                <w:spacing w:val="28"/>
                <w:sz w:val="16"/>
              </w:rPr>
              <w:t>QTY</w:t>
            </w:r>
          </w:p>
        </w:tc>
        <w:tc>
          <w:tcPr>
            <w:tcW w:w="1587" w:type="dxa"/>
            <w:tcBorders>
              <w:bottom w:val="single" w:sz="10" w:space="0" w:color="07080C"/>
            </w:tcBorders>
            <w:shd w:val="clear" w:color="auto" w:fill="FFFFFF"/>
            <w:vAlign w:val="center"/>
          </w:tcPr>
          <w:p w14:paraId="10365555" w14:textId="77777777" w:rsidR="00E95989" w:rsidRDefault="00000000">
            <w:pPr>
              <w:spacing w:before="100" w:after="100"/>
              <w:ind w:right="142"/>
              <w:jc w:val="right"/>
            </w:pPr>
            <w:r>
              <w:rPr>
                <w:rFonts w:ascii="Consolas" w:hAnsi="Consolas" w:cs="Consolas"/>
                <w:b/>
                <w:color w:val="07080C"/>
                <w:spacing w:val="28"/>
                <w:sz w:val="16"/>
              </w:rPr>
              <w:t>UNIT</w:t>
            </w:r>
          </w:p>
        </w:tc>
        <w:tc>
          <w:tcPr>
            <w:tcW w:w="2009" w:type="dxa"/>
            <w:tcBorders>
              <w:bottom w:val="single" w:sz="10" w:space="0" w:color="07080C"/>
            </w:tcBorders>
            <w:shd w:val="clear" w:color="auto" w:fill="FFFFFF"/>
            <w:vAlign w:val="center"/>
          </w:tcPr>
          <w:p w14:paraId="0F744897" w14:textId="77777777" w:rsidR="00E95989" w:rsidRDefault="00000000">
            <w:pPr>
              <w:spacing w:before="100" w:after="100"/>
              <w:ind w:right="142"/>
              <w:jc w:val="right"/>
            </w:pPr>
            <w:r>
              <w:rPr>
                <w:rFonts w:ascii="Consolas" w:hAnsi="Consolas" w:cs="Consolas"/>
                <w:b/>
                <w:color w:val="07080C"/>
                <w:spacing w:val="28"/>
                <w:sz w:val="16"/>
              </w:rPr>
              <w:t>AMOUNT</w:t>
            </w:r>
          </w:p>
        </w:tc>
      </w:tr>
      <w:tr w:rsidR="00E95989" w14:paraId="265A81F4" w14:textId="77777777" w:rsidTr="00180985">
        <w:tc>
          <w:tcPr>
            <w:tcW w:w="5386" w:type="dxa"/>
            <w:tcBorders>
              <w:bottom w:val="single" w:sz="4" w:space="0" w:color="E6EAF2"/>
            </w:tcBorders>
            <w:shd w:val="clear" w:color="auto" w:fill="FFFFFF"/>
            <w:vAlign w:val="center"/>
          </w:tcPr>
          <w:p w14:paraId="6BEF371D" w14:textId="77777777" w:rsidR="00E95989" w:rsidRDefault="00E95989">
            <w:pPr>
              <w:spacing w:before="120" w:after="120"/>
              <w:ind w:left="142"/>
            </w:pPr>
            <w:fldSimple w:instr=" MERGEFIELD  TableStart:LineItem  \* MERGEFORMAT ">
              <w:r>
                <w:rPr>
                  <w:rFonts w:ascii="Consolas" w:hAnsi="Consolas" w:cs="Consolas"/>
                  <w:color w:val="FFFFFF"/>
                  <w:sz w:val="2"/>
                </w:rPr>
                <w:t>«TableStart:LineItem»</w:t>
              </w:r>
            </w:fldSimple>
            <w:fldSimple w:instr=" MERGEFIELD  Description  \* MERGEFORMAT ">
              <w:r>
                <w:rPr>
                  <w:rFonts w:ascii="Calibri" w:hAnsi="Calibri" w:cs="Calibri"/>
                  <w:color w:val="07080C"/>
                  <w:sz w:val="20"/>
                </w:rPr>
                <w:t>«Description»</w:t>
              </w:r>
            </w:fldSimple>
          </w:p>
        </w:tc>
        <w:tc>
          <w:tcPr>
            <w:tcW w:w="1191" w:type="dxa"/>
            <w:tcBorders>
              <w:bottom w:val="single" w:sz="4" w:space="0" w:color="E6EAF2"/>
            </w:tcBorders>
            <w:shd w:val="clear" w:color="auto" w:fill="FFFFFF"/>
            <w:vAlign w:val="center"/>
          </w:tcPr>
          <w:p w14:paraId="532242A7" w14:textId="77777777" w:rsidR="00E95989" w:rsidRDefault="00000000">
            <w:pPr>
              <w:spacing w:before="120" w:after="120"/>
              <w:ind w:right="142"/>
              <w:jc w:val="right"/>
            </w:pPr>
            <w:r>
              <w:fldChar w:fldCharType="begin"/>
            </w:r>
            <w:r>
              <w:instrText xml:space="preserve"> MERGEFIELD  Quantity  \# #,##0.##  \* MERGEFORMAT </w:instrText>
            </w:r>
            <w:r>
              <w:fldChar w:fldCharType="separate"/>
            </w:r>
            <w:r>
              <w:rPr>
                <w:rFonts w:ascii="Consolas" w:hAnsi="Consolas" w:cs="Consolas"/>
                <w:color w:val="525B6E"/>
                <w:sz w:val="20"/>
              </w:rPr>
              <w:t>«Quantity»</w:t>
            </w:r>
            <w:r>
              <w:rPr>
                <w:rFonts w:ascii="Consolas" w:hAnsi="Consolas" w:cs="Consolas"/>
                <w:color w:val="525B6E"/>
                <w:sz w:val="20"/>
              </w:rPr>
              <w:fldChar w:fldCharType="end"/>
            </w:r>
          </w:p>
        </w:tc>
        <w:tc>
          <w:tcPr>
            <w:tcW w:w="1587" w:type="dxa"/>
            <w:tcBorders>
              <w:bottom w:val="single" w:sz="4" w:space="0" w:color="E6EAF2"/>
            </w:tcBorders>
            <w:shd w:val="clear" w:color="auto" w:fill="FFFFFF"/>
            <w:vAlign w:val="center"/>
          </w:tcPr>
          <w:p w14:paraId="6463E8E4" w14:textId="77777777" w:rsidR="00E95989" w:rsidRDefault="00000000">
            <w:pPr>
              <w:spacing w:before="120" w:after="120"/>
              <w:ind w:right="142"/>
              <w:jc w:val="right"/>
            </w:pPr>
            <w:r>
              <w:fldChar w:fldCharType="begin"/>
            </w:r>
            <w:r>
              <w:instrText xml:space="preserve"> MERGEFIELD  UnitAmount  \# "#,##0.00;(#,##0.00)"  \* MERGEFORMAT </w:instrText>
            </w:r>
            <w:r>
              <w:fldChar w:fldCharType="separate"/>
            </w:r>
            <w:r>
              <w:rPr>
                <w:rFonts w:ascii="Consolas" w:hAnsi="Consolas" w:cs="Consolas"/>
                <w:color w:val="525B6E"/>
                <w:sz w:val="20"/>
              </w:rPr>
              <w:t>«UnitAmount»</w:t>
            </w:r>
            <w:r>
              <w:rPr>
                <w:rFonts w:ascii="Consolas" w:hAnsi="Consolas" w:cs="Consolas"/>
                <w:color w:val="525B6E"/>
                <w:sz w:val="20"/>
              </w:rPr>
              <w:fldChar w:fldCharType="end"/>
            </w:r>
          </w:p>
        </w:tc>
        <w:tc>
          <w:tcPr>
            <w:tcW w:w="2009" w:type="dxa"/>
            <w:tcBorders>
              <w:bottom w:val="single" w:sz="4" w:space="0" w:color="E6EAF2"/>
            </w:tcBorders>
            <w:shd w:val="clear" w:color="auto" w:fill="FFFFFF"/>
            <w:vAlign w:val="center"/>
          </w:tcPr>
          <w:p w14:paraId="67EA6611" w14:textId="77777777" w:rsidR="00E95989" w:rsidRDefault="00000000">
            <w:pPr>
              <w:spacing w:before="120" w:after="120"/>
              <w:ind w:right="142"/>
              <w:jc w:val="right"/>
            </w:pPr>
            <w:r>
              <w:fldChar w:fldCharType="begin"/>
            </w:r>
            <w:r>
              <w:instrText xml:space="preserve"> MERGEFIELD  LineAmount  \# "#,##0.00;(#,##0.00)"  \* MERGEFORMAT </w:instrText>
            </w:r>
            <w:r>
              <w:fldChar w:fldCharType="separate"/>
            </w:r>
            <w:r>
              <w:rPr>
                <w:rFonts w:ascii="Trebuchet MS" w:hAnsi="Trebuchet MS" w:cs="Trebuchet MS"/>
                <w:b/>
                <w:color w:val="07080C"/>
              </w:rPr>
              <w:t>«LineAmount»</w:t>
            </w:r>
            <w:r>
              <w:rPr>
                <w:rFonts w:ascii="Trebuchet MS" w:hAnsi="Trebuchet MS" w:cs="Trebuchet MS"/>
                <w:b/>
                <w:color w:val="07080C"/>
              </w:rPr>
              <w:fldChar w:fldCharType="end"/>
            </w:r>
            <w:fldSimple w:instr=" MERGEFIELD  TableEnd:LineItem  \* MERGEFORMAT ">
              <w:r w:rsidR="00E95989">
                <w:rPr>
                  <w:rFonts w:ascii="Consolas" w:hAnsi="Consolas" w:cs="Consolas"/>
                  <w:color w:val="FFFFFF"/>
                  <w:sz w:val="2"/>
                </w:rPr>
                <w:t>«TableEnd:LineItem»</w:t>
              </w:r>
            </w:fldSimple>
          </w:p>
        </w:tc>
      </w:tr>
    </w:tbl>
    <w:p w14:paraId="79383711" w14:textId="77777777" w:rsidR="00E95989" w:rsidRDefault="00E95989">
      <w:pPr>
        <w:spacing w:after="80"/>
      </w:pP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953"/>
        <w:gridCol w:w="4252"/>
      </w:tblGrid>
      <w:tr w:rsidR="00E95989" w14:paraId="25908B6C" w14:textId="77777777">
        <w:tc>
          <w:tcPr>
            <w:tcW w:w="5953" w:type="dxa"/>
            <w:tcBorders>
              <w:left w:val="single" w:sz="16" w:space="0" w:color="00C9A7"/>
            </w:tcBorders>
            <w:shd w:val="clear" w:color="auto" w:fill="FFFFFF"/>
          </w:tcPr>
          <w:p w14:paraId="7CA587AD" w14:textId="77777777" w:rsidR="00E95989" w:rsidRDefault="00000000">
            <w:pPr>
              <w:spacing w:before="160" w:after="40"/>
              <w:ind w:left="198"/>
            </w:pPr>
            <w:r>
              <w:rPr>
                <w:rFonts w:ascii="Consolas" w:hAnsi="Consolas" w:cs="Consolas"/>
                <w:color w:val="00C9A7"/>
                <w:spacing w:val="32"/>
                <w:sz w:val="16"/>
              </w:rPr>
              <w:t>HOW TO PAY</w:t>
            </w:r>
          </w:p>
          <w:p w14:paraId="7552E577" w14:textId="77777777" w:rsidR="00E95989" w:rsidRDefault="00000000">
            <w:pPr>
              <w:spacing w:after="20"/>
              <w:ind w:left="198"/>
            </w:pPr>
            <w:r>
              <w:rPr>
                <w:rFonts w:ascii="Trebuchet MS" w:hAnsi="Trebuchet MS" w:cs="Trebuchet MS"/>
                <w:b/>
                <w:color w:val="07080C"/>
              </w:rPr>
              <w:t>Bank transfer · Monzo</w:t>
            </w:r>
          </w:p>
          <w:p w14:paraId="0839FC8C" w14:textId="77777777" w:rsidR="00E95989" w:rsidRDefault="00000000">
            <w:pPr>
              <w:spacing w:after="20"/>
              <w:ind w:left="198"/>
            </w:pPr>
            <w:r>
              <w:rPr>
                <w:rFonts w:ascii="Calibri" w:hAnsi="Calibri" w:cs="Calibri"/>
                <w:color w:val="07080C"/>
                <w:sz w:val="18"/>
              </w:rPr>
              <w:t>Webgro Ltd</w:t>
            </w:r>
          </w:p>
          <w:p w14:paraId="339A3325" w14:textId="77777777" w:rsidR="00E95989" w:rsidRDefault="00000000">
            <w:pPr>
              <w:spacing w:after="20"/>
              <w:ind w:left="198"/>
            </w:pPr>
            <w:r>
              <w:rPr>
                <w:rFonts w:ascii="Calibri" w:hAnsi="Calibri" w:cs="Calibri"/>
                <w:color w:val="525B6E"/>
                <w:sz w:val="18"/>
              </w:rPr>
              <w:t>Sort code · 04-00-04</w:t>
            </w:r>
          </w:p>
          <w:p w14:paraId="3DA8D354" w14:textId="77777777" w:rsidR="00E95989" w:rsidRDefault="00000000">
            <w:pPr>
              <w:spacing w:after="20"/>
              <w:ind w:left="198"/>
            </w:pPr>
            <w:r>
              <w:rPr>
                <w:rFonts w:ascii="Calibri" w:hAnsi="Calibri" w:cs="Calibri"/>
                <w:color w:val="525B6E"/>
                <w:sz w:val="18"/>
              </w:rPr>
              <w:t>Account · 65693471</w:t>
            </w:r>
          </w:p>
          <w:p w14:paraId="10C022E6" w14:textId="77777777" w:rsidR="00E95989" w:rsidRDefault="00000000">
            <w:pPr>
              <w:spacing w:after="20"/>
              <w:ind w:left="198"/>
            </w:pPr>
            <w:r>
              <w:rPr>
                <w:rFonts w:ascii="Calibri" w:hAnsi="Calibri" w:cs="Calibri"/>
                <w:color w:val="525B6E"/>
                <w:sz w:val="18"/>
              </w:rPr>
              <w:t xml:space="preserve">Reference · </w:t>
            </w:r>
            <w:fldSimple w:instr=" MERGEFIELD  InvoiceNumber  \* MERGEFORMAT ">
              <w:r w:rsidR="00E95989">
                <w:rPr>
                  <w:rFonts w:ascii="Calibri" w:hAnsi="Calibri" w:cs="Calibri"/>
                  <w:color w:val="525B6E"/>
                  <w:sz w:val="18"/>
                </w:rPr>
                <w:t>«InvoiceNumber»</w:t>
              </w:r>
            </w:fldSimple>
          </w:p>
          <w:p w14:paraId="36077BD1" w14:textId="77777777" w:rsidR="00E95989" w:rsidRDefault="00E95989">
            <w:pPr>
              <w:spacing w:after="20"/>
              <w:ind w:left="198"/>
            </w:pPr>
          </w:p>
          <w:p w14:paraId="5825C57C" w14:textId="77777777" w:rsidR="00E95989" w:rsidRDefault="00E95989">
            <w:pPr>
              <w:spacing w:after="160"/>
            </w:pPr>
          </w:p>
        </w:tc>
        <w:tc>
          <w:tcPr>
            <w:tcW w:w="4252" w:type="dxa"/>
            <w:shd w:val="clear" w:color="auto" w:fill="FFFFFF"/>
          </w:tcPr>
          <w:p w14:paraId="3C16079B" w14:textId="77777777" w:rsidR="00E95989" w:rsidRDefault="00E95989">
            <w:pPr>
              <w:spacing w:before="120" w:after="0"/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984"/>
              <w:gridCol w:w="2268"/>
            </w:tblGrid>
            <w:tr w:rsidR="00E95989" w14:paraId="1251D7EC" w14:textId="77777777">
              <w:tc>
                <w:tcPr>
                  <w:tcW w:w="1984" w:type="dxa"/>
                  <w:shd w:val="clear" w:color="auto" w:fill="FFFFFF"/>
                  <w:vAlign w:val="center"/>
                </w:tcPr>
                <w:p w14:paraId="342E8BD1" w14:textId="77777777" w:rsidR="00E95989" w:rsidRDefault="00000000">
                  <w:pPr>
                    <w:spacing w:after="60"/>
                    <w:ind w:left="198"/>
                  </w:pPr>
                  <w:r>
                    <w:rPr>
                      <w:rFonts w:ascii="Calibri" w:hAnsi="Calibri" w:cs="Calibri"/>
                      <w:color w:val="525B6E"/>
                      <w:sz w:val="18"/>
                    </w:rPr>
                    <w:t>Subtotal</w:t>
                  </w:r>
                </w:p>
              </w:tc>
              <w:tc>
                <w:tcPr>
                  <w:tcW w:w="2268" w:type="dxa"/>
                  <w:shd w:val="clear" w:color="auto" w:fill="FFFFFF"/>
                  <w:vAlign w:val="center"/>
                </w:tcPr>
                <w:p w14:paraId="78B6A7D7" w14:textId="77777777" w:rsidR="00E95989" w:rsidRDefault="00000000">
                  <w:pPr>
                    <w:spacing w:after="60"/>
                    <w:ind w:right="198"/>
                    <w:jc w:val="right"/>
                  </w:pPr>
                  <w:r>
                    <w:fldChar w:fldCharType="begin"/>
                  </w:r>
                  <w:r>
                    <w:instrText xml:space="preserve"> MERGEFIELD  InvoiceSubTotal  \# "#,##0.00;(#,##0.00)"  \* MERGEFORMAT </w:instrText>
                  </w:r>
                  <w:r>
                    <w:fldChar w:fldCharType="separate"/>
                  </w:r>
                  <w:r>
                    <w:rPr>
                      <w:rFonts w:ascii="Consolas" w:hAnsi="Consolas" w:cs="Consolas"/>
                      <w:color w:val="07080C"/>
                      <w:sz w:val="20"/>
                    </w:rPr>
                    <w:t>«InvoiceSubTotal»</w:t>
                  </w:r>
                  <w:r>
                    <w:rPr>
                      <w:rFonts w:ascii="Consolas" w:hAnsi="Consolas" w:cs="Consolas"/>
                      <w:color w:val="07080C"/>
                      <w:sz w:val="20"/>
                    </w:rPr>
                    <w:fldChar w:fldCharType="end"/>
                  </w:r>
                </w:p>
              </w:tc>
            </w:tr>
            <w:tr w:rsidR="00E95989" w14:paraId="32702F37" w14:textId="77777777">
              <w:tc>
                <w:tcPr>
                  <w:tcW w:w="1984" w:type="dxa"/>
                  <w:tcBorders>
                    <w:bottom w:val="single" w:sz="6" w:space="0" w:color="07080C"/>
                  </w:tcBorders>
                  <w:shd w:val="clear" w:color="auto" w:fill="FFFFFF"/>
                  <w:vAlign w:val="center"/>
                </w:tcPr>
                <w:p w14:paraId="68D5331A" w14:textId="77777777" w:rsidR="00E95989" w:rsidRDefault="00E95989">
                  <w:pPr>
                    <w:spacing w:after="120"/>
                    <w:ind w:left="198"/>
                  </w:pPr>
                  <w:fldSimple w:instr=" MERGEFIELD  TableStart:TaxSubTotal  \* MERGEFORMAT ">
                    <w:r>
                      <w:rPr>
                        <w:rFonts w:ascii="Consolas" w:hAnsi="Consolas" w:cs="Consolas"/>
                        <w:color w:val="FFFFFF"/>
                        <w:sz w:val="2"/>
                      </w:rPr>
                      <w:t>«TableStart:TaxSubTotal»</w:t>
                    </w:r>
                  </w:fldSimple>
                  <w:r w:rsidR="00000000">
                    <w:rPr>
                      <w:rFonts w:ascii="Calibri" w:hAnsi="Calibri" w:cs="Calibri"/>
                      <w:color w:val="525B6E"/>
                      <w:sz w:val="18"/>
                    </w:rPr>
                    <w:t>VAT</w:t>
                  </w:r>
                </w:p>
              </w:tc>
              <w:tc>
                <w:tcPr>
                  <w:tcW w:w="2268" w:type="dxa"/>
                  <w:tcBorders>
                    <w:bottom w:val="single" w:sz="6" w:space="0" w:color="07080C"/>
                  </w:tcBorders>
                  <w:shd w:val="clear" w:color="auto" w:fill="FFFFFF"/>
                  <w:vAlign w:val="center"/>
                </w:tcPr>
                <w:p w14:paraId="56165964" w14:textId="77777777" w:rsidR="00E95989" w:rsidRDefault="00000000">
                  <w:pPr>
                    <w:spacing w:after="120"/>
                    <w:ind w:right="198"/>
                    <w:jc w:val="right"/>
                  </w:pPr>
                  <w:r>
                    <w:fldChar w:fldCharType="begin"/>
                  </w:r>
                  <w:r>
                    <w:instrText xml:space="preserve"> MERGEFIELD  TaxTotal  \# "#,##0.00;(#,##0.00)"  \* MERGEFORMAT </w:instrText>
                  </w:r>
                  <w:r>
                    <w:fldChar w:fldCharType="separate"/>
                  </w:r>
                  <w:r>
                    <w:rPr>
                      <w:rFonts w:ascii="Consolas" w:hAnsi="Consolas" w:cs="Consolas"/>
                      <w:color w:val="07080C"/>
                      <w:sz w:val="20"/>
                    </w:rPr>
                    <w:t>«TaxTotal»</w:t>
                  </w:r>
                  <w:r>
                    <w:rPr>
                      <w:rFonts w:ascii="Consolas" w:hAnsi="Consolas" w:cs="Consolas"/>
                      <w:color w:val="07080C"/>
                      <w:sz w:val="20"/>
                    </w:rPr>
                    <w:fldChar w:fldCharType="end"/>
                  </w:r>
                  <w:fldSimple w:instr=" MERGEFIELD  TableEnd:TaxSubTotal  \* MERGEFORMAT ">
                    <w:r w:rsidR="00E95989">
                      <w:rPr>
                        <w:rFonts w:ascii="Consolas" w:hAnsi="Consolas" w:cs="Consolas"/>
                        <w:color w:val="FFFFFF"/>
                        <w:sz w:val="2"/>
                      </w:rPr>
                      <w:t>«TableEnd:TaxSubTotal»</w:t>
                    </w:r>
                  </w:fldSimple>
                </w:p>
              </w:tc>
            </w:tr>
            <w:tr w:rsidR="00E95989" w14:paraId="3EA19664" w14:textId="77777777">
              <w:tc>
                <w:tcPr>
                  <w:tcW w:w="1984" w:type="dxa"/>
                  <w:shd w:val="clear" w:color="auto" w:fill="FFFFFF"/>
                </w:tcPr>
                <w:p w14:paraId="14D01B50" w14:textId="77777777" w:rsidR="00E95989" w:rsidRDefault="00E95989">
                  <w:pPr>
                    <w:spacing w:after="0"/>
                  </w:pPr>
                </w:p>
              </w:tc>
              <w:tc>
                <w:tcPr>
                  <w:tcW w:w="2268" w:type="dxa"/>
                  <w:shd w:val="clear" w:color="auto" w:fill="FFFFFF"/>
                </w:tcPr>
                <w:p w14:paraId="0EB486BC" w14:textId="77777777" w:rsidR="00E95989" w:rsidRDefault="00E95989">
                  <w:pPr>
                    <w:spacing w:after="0"/>
                  </w:pPr>
                </w:p>
              </w:tc>
            </w:tr>
            <w:tr w:rsidR="00E95989" w14:paraId="6391B7C9" w14:textId="77777777">
              <w:tc>
                <w:tcPr>
                  <w:tcW w:w="1984" w:type="dxa"/>
                  <w:shd w:val="clear" w:color="auto" w:fill="FFFFFF"/>
                  <w:vAlign w:val="center"/>
                </w:tcPr>
                <w:p w14:paraId="581347BA" w14:textId="77777777" w:rsidR="00E95989" w:rsidRDefault="00000000">
                  <w:pPr>
                    <w:spacing w:before="40" w:after="120"/>
                    <w:ind w:left="198"/>
                  </w:pPr>
                  <w:r>
                    <w:rPr>
                      <w:rFonts w:ascii="Consolas" w:hAnsi="Consolas" w:cs="Consolas"/>
                      <w:b/>
                      <w:color w:val="00C9A7"/>
                      <w:spacing w:val="32"/>
                      <w:sz w:val="16"/>
                    </w:rPr>
                    <w:t>AMOUNT DUE</w:t>
                  </w:r>
                </w:p>
              </w:tc>
              <w:tc>
                <w:tcPr>
                  <w:tcW w:w="2268" w:type="dxa"/>
                  <w:shd w:val="clear" w:color="auto" w:fill="FFFFFF"/>
                  <w:vAlign w:val="center"/>
                </w:tcPr>
                <w:p w14:paraId="76B39CC2" w14:textId="77777777" w:rsidR="00E95989" w:rsidRDefault="00000000">
                  <w:pPr>
                    <w:spacing w:after="120"/>
                    <w:ind w:right="198"/>
                    <w:jc w:val="right"/>
                  </w:pPr>
                  <w:r>
                    <w:fldChar w:fldCharType="begin"/>
                  </w:r>
                  <w:r>
                    <w:instrText xml:space="preserve"> MERGEFIELD  InvoiceAmountDue  \# "#,##0.00;(#,##0.00)"  \* MERGEFORMAT </w:instrText>
                  </w:r>
                  <w:r>
                    <w:fldChar w:fldCharType="separate"/>
                  </w:r>
                  <w:r>
                    <w:rPr>
                      <w:rFonts w:ascii="Trebuchet MS" w:hAnsi="Trebuchet MS" w:cs="Trebuchet MS"/>
                      <w:b/>
                      <w:color w:val="07080C"/>
                      <w:sz w:val="40"/>
                    </w:rPr>
                    <w:t>«InvoiceAmountDue»</w:t>
                  </w:r>
                  <w:r>
                    <w:rPr>
                      <w:rFonts w:ascii="Trebuchet MS" w:hAnsi="Trebuchet MS" w:cs="Trebuchet MS"/>
                      <w:b/>
                      <w:color w:val="07080C"/>
                      <w:sz w:val="40"/>
                    </w:rPr>
                    <w:fldChar w:fldCharType="end"/>
                  </w:r>
                </w:p>
              </w:tc>
            </w:tr>
          </w:tbl>
          <w:p w14:paraId="684476DB" w14:textId="77777777" w:rsidR="00E95989" w:rsidRDefault="00E95989"/>
        </w:tc>
      </w:tr>
    </w:tbl>
    <w:p w14:paraId="35417C3C" w14:textId="77777777" w:rsidR="00E95989" w:rsidRDefault="00E95989">
      <w:pPr>
        <w:spacing w:after="240"/>
      </w:pPr>
    </w:p>
    <w:p w14:paraId="2C47E702" w14:textId="77777777" w:rsidR="00E95989" w:rsidRDefault="00000000">
      <w:pPr>
        <w:spacing w:after="120"/>
      </w:pPr>
      <w:r>
        <w:rPr>
          <w:rFonts w:ascii="Trebuchet MS" w:hAnsi="Trebuchet MS" w:cs="Trebuchet MS"/>
          <w:b/>
          <w:i/>
          <w:color w:val="07080C"/>
          <w:sz w:val="56"/>
        </w:rPr>
        <w:t>Thanks.</w:t>
      </w:r>
    </w:p>
    <w:p w14:paraId="5D761011" w14:textId="77777777" w:rsidR="00E95989" w:rsidRDefault="00000000">
      <w:pPr>
        <w:spacing w:after="80"/>
      </w:pPr>
      <w:r>
        <w:rPr>
          <w:rFonts w:ascii="Calibri" w:hAnsi="Calibri" w:cs="Calibri"/>
          <w:color w:val="525B6E"/>
          <w:sz w:val="20"/>
        </w:rPr>
        <w:t xml:space="preserve">Questions or changes? Email </w:t>
      </w:r>
      <w:r>
        <w:rPr>
          <w:rFonts w:ascii="Calibri" w:hAnsi="Calibri" w:cs="Calibri"/>
          <w:b/>
          <w:color w:val="07080C"/>
          <w:sz w:val="20"/>
        </w:rPr>
        <w:t>hello@webgro.co.uk</w:t>
      </w:r>
      <w:r>
        <w:rPr>
          <w:rFonts w:ascii="Calibri" w:hAnsi="Calibri" w:cs="Calibri"/>
          <w:color w:val="525B6E"/>
          <w:sz w:val="20"/>
        </w:rPr>
        <w:t xml:space="preserve"> or call </w:t>
      </w:r>
      <w:r>
        <w:rPr>
          <w:rFonts w:ascii="Calibri" w:hAnsi="Calibri" w:cs="Calibri"/>
          <w:b/>
          <w:color w:val="07080C"/>
          <w:sz w:val="20"/>
        </w:rPr>
        <w:t>+44 (0) 1344 231 119</w:t>
      </w:r>
      <w:r>
        <w:rPr>
          <w:rFonts w:ascii="Calibri" w:hAnsi="Calibri" w:cs="Calibri"/>
          <w:color w:val="525B6E"/>
          <w:sz w:val="20"/>
        </w:rPr>
        <w:t>. We'll sort it.</w:t>
      </w:r>
    </w:p>
    <w:p w14:paraId="15533BF0" w14:textId="0376A2B1" w:rsidR="00E95989" w:rsidRDefault="00000000">
      <w:pPr>
        <w:spacing w:before="200" w:after="0"/>
      </w:pPr>
      <w:r>
        <w:rPr>
          <w:rFonts w:ascii="Consolas" w:hAnsi="Consolas" w:cs="Consolas"/>
          <w:color w:val="8B94A8"/>
          <w:spacing w:val="24"/>
          <w:sz w:val="14"/>
        </w:rPr>
        <w:t>WEBGRO LTD  ·  REG 10889889</w:t>
      </w:r>
      <w:r w:rsidR="00180985">
        <w:rPr>
          <w:rFonts w:ascii="Consolas" w:hAnsi="Consolas" w:cs="Consolas"/>
          <w:color w:val="8B94A8"/>
          <w:spacing w:val="24"/>
          <w:sz w:val="14"/>
        </w:rPr>
        <w:t xml:space="preserve">  ·  </w:t>
      </w:r>
      <w:r w:rsidR="00180985" w:rsidRPr="00180985">
        <w:rPr>
          <w:rFonts w:ascii="Consolas" w:hAnsi="Consolas" w:cs="Consolas"/>
          <w:color w:val="8B94A8"/>
          <w:spacing w:val="24"/>
          <w:sz w:val="14"/>
        </w:rPr>
        <w:t>VAT</w:t>
      </w:r>
      <w:r w:rsidR="002A7C28">
        <w:rPr>
          <w:rFonts w:ascii="Consolas" w:hAnsi="Consolas" w:cs="Consolas"/>
          <w:color w:val="8B94A8"/>
          <w:spacing w:val="24"/>
          <w:sz w:val="14"/>
        </w:rPr>
        <w:t xml:space="preserve"> </w:t>
      </w:r>
      <w:r w:rsidR="002A7C28" w:rsidRPr="002A7C28">
        <w:rPr>
          <w:rFonts w:ascii="Consolas" w:hAnsi="Consolas" w:cs="Consolas"/>
          <w:color w:val="8B94A8"/>
          <w:spacing w:val="24"/>
          <w:sz w:val="14"/>
        </w:rPr>
        <w:t>285548069</w:t>
      </w:r>
      <w:r>
        <w:rPr>
          <w:rFonts w:ascii="Consolas" w:hAnsi="Consolas" w:cs="Consolas"/>
          <w:color w:val="8B94A8"/>
          <w:spacing w:val="24"/>
          <w:sz w:val="14"/>
        </w:rPr>
        <w:t xml:space="preserve">  ·  PART OF BROADBRIDGE GROUP</w:t>
      </w:r>
    </w:p>
    <w:sectPr w:rsidR="00E95989" w:rsidSect="0003461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737" w:right="850" w:bottom="737" w:left="85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EEB411" w14:textId="77777777" w:rsidR="002619F8" w:rsidRDefault="002619F8" w:rsidP="00180985">
      <w:pPr>
        <w:spacing w:after="0" w:line="240" w:lineRule="auto"/>
      </w:pPr>
      <w:r>
        <w:separator/>
      </w:r>
    </w:p>
  </w:endnote>
  <w:endnote w:type="continuationSeparator" w:id="0">
    <w:p w14:paraId="3A24781E" w14:textId="77777777" w:rsidR="002619F8" w:rsidRDefault="002619F8" w:rsidP="001809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modern"/>
    <w:pitch w:val="fixed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4AB11" w14:textId="77777777" w:rsidR="00180985" w:rsidRDefault="0018098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A441D0" w14:textId="77777777" w:rsidR="00180985" w:rsidRDefault="0018098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CAD396" w14:textId="77777777" w:rsidR="00180985" w:rsidRDefault="0018098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ECCADA" w14:textId="77777777" w:rsidR="002619F8" w:rsidRDefault="002619F8" w:rsidP="00180985">
      <w:pPr>
        <w:spacing w:after="0" w:line="240" w:lineRule="auto"/>
      </w:pPr>
      <w:r>
        <w:separator/>
      </w:r>
    </w:p>
  </w:footnote>
  <w:footnote w:type="continuationSeparator" w:id="0">
    <w:p w14:paraId="78B0607D" w14:textId="77777777" w:rsidR="002619F8" w:rsidRDefault="002619F8" w:rsidP="001809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CCD5DA" w14:textId="77777777" w:rsidR="00180985" w:rsidRDefault="0018098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27C76D" w14:textId="77777777" w:rsidR="00180985" w:rsidRDefault="0018098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E82BD5" w14:textId="77777777" w:rsidR="00180985" w:rsidRDefault="0018098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54634390">
    <w:abstractNumId w:val="8"/>
  </w:num>
  <w:num w:numId="2" w16cid:durableId="1779375439">
    <w:abstractNumId w:val="6"/>
  </w:num>
  <w:num w:numId="3" w16cid:durableId="1517160280">
    <w:abstractNumId w:val="5"/>
  </w:num>
  <w:num w:numId="4" w16cid:durableId="756710442">
    <w:abstractNumId w:val="4"/>
  </w:num>
  <w:num w:numId="5" w16cid:durableId="175313640">
    <w:abstractNumId w:val="7"/>
  </w:num>
  <w:num w:numId="6" w16cid:durableId="818613143">
    <w:abstractNumId w:val="3"/>
  </w:num>
  <w:num w:numId="7" w16cid:durableId="70931069">
    <w:abstractNumId w:val="2"/>
  </w:num>
  <w:num w:numId="8" w16cid:durableId="1462920913">
    <w:abstractNumId w:val="1"/>
  </w:num>
  <w:num w:numId="9" w16cid:durableId="20817092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0985"/>
    <w:rsid w:val="002619F8"/>
    <w:rsid w:val="0029639D"/>
    <w:rsid w:val="002A7C28"/>
    <w:rsid w:val="00326F90"/>
    <w:rsid w:val="007A53A8"/>
    <w:rsid w:val="00AA1D8D"/>
    <w:rsid w:val="00B165A3"/>
    <w:rsid w:val="00B47730"/>
    <w:rsid w:val="00CB0664"/>
    <w:rsid w:val="00E9598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D7F5F7"/>
  <w14:defaultImageDpi w14:val="300"/>
  <w15:docId w15:val="{45AA323B-8C8E-EA43-8ADA-C9D2E596D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272</Words>
  <Characters>1557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Michael Broadbridge</cp:lastModifiedBy>
  <cp:revision>3</cp:revision>
  <dcterms:created xsi:type="dcterms:W3CDTF">2013-12-23T23:15:00Z</dcterms:created>
  <dcterms:modified xsi:type="dcterms:W3CDTF">2026-04-22T14:47:00Z</dcterms:modified>
  <cp:category/>
</cp:coreProperties>
</file>